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17365D"/>
          <w:sz w:val="56"/>
        </w:rPr>
        <w:t>HOT-WIRE C# SCRIPTS</w:t>
      </w:r>
    </w:p>
    <w:p>
      <w:pPr>
        <w:jc w:val="center"/>
      </w:pPr>
      <w:r>
        <w:rPr>
          <w:rFonts w:ascii="Calibri" w:hAnsi="Calibri"/>
          <w:b w:val="0"/>
          <w:color w:val="2E74B5"/>
          <w:sz w:val="34"/>
        </w:rPr>
        <w:t>Simple Rhino 8 + Grasshopper Implementation Guide</w:t>
      </w:r>
    </w:p>
    <w:p>
      <w:pPr>
        <w:spacing w:before="360"/>
        <w:jc w:val="center"/>
      </w:pPr>
      <w:r>
        <w:rPr>
          <w:rFonts w:ascii="Calibri" w:hAnsi="Calibri"/>
          <w:b w:val="0"/>
          <w:color w:val="5B6573"/>
          <w:sz w:val="24"/>
        </w:rPr>
        <w:t>Five working geometric toolpath approaches, organized as verified design examples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wire_GeometryToPlanes_Q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B6573"/>
          <w:sz w:val="18"/>
        </w:rPr>
        <w:t>Existing fresh-open QA view of the general Geometry-to-Planes component.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READ THIS FIRST  </w:t>
            </w:r>
            <w:r>
              <w:rPr>
                <w:rFonts w:ascii="Calibri" w:hAnsi="Calibri"/>
                <w:sz w:val="22"/>
              </w:rPr>
              <w:t>The files are verified as geometric Grasshopper examples. They are not a guarantee of safe robot motion. Real cutting still needs robot simulation, collision checking, calibration, kerf, feed-rate, and temperature tests.</w:t>
            </w:r>
          </w:p>
        </w:tc>
        <w:trPr>
          <w:tblHeader/>
        </w:trPr>
      </w:tr>
    </w:tbl>
    <w:p>
      <w:pPr>
        <w:spacing w:after="20"/>
      </w:pPr>
    </w:p>
    <w:p>
      <w:pPr>
        <w:widowControl/>
      </w:pPr>
      <w:r>
        <w:rPr>
          <w:rFonts w:ascii="Calibri" w:hAnsi="Calibri"/>
          <w:sz w:val="22"/>
        </w:rPr>
        <w:t>Prepared for the project folder: Hotwire / Tirth Work</w:t>
      </w:r>
    </w:p>
    <w:p>
      <w:r>
        <w:br w:type="page"/>
      </w:r>
    </w:p>
    <w:p>
      <w:pPr>
        <w:pStyle w:val="Heading1"/>
      </w:pPr>
      <w:r>
        <w:t>1. What was created</w:t>
      </w:r>
    </w:p>
    <w:p>
      <w:pPr>
        <w:widowControl/>
      </w:pPr>
      <w:r>
        <w:rPr>
          <w:rFonts w:ascii="Calibri" w:hAnsi="Calibri"/>
          <w:sz w:val="22"/>
        </w:rPr>
        <w:t>A separate folder named Verified_Design_Examples has been added inside Hotwire_CSharp_Implementation_Demo. It contains the tested C# source, Grasshopper definition, and matching Rhino design for each approach.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Folder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What it demonstrates</w:t>
            </w:r>
          </w:p>
        </w:tc>
        <w:trPr>
          <w:tblHeader/>
        </w:trPr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00_General_GeometryToPlanes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One reusable script in paired-rail mode and geometry-section mode.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01_Surface_UV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Wires generated between opposite UV sides of one surface.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02_Auto_Boundary_Pair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Automatic selection of opposite naked edges on a four-sided surface.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03_Centerline_Twist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A tapered, twisted ruled ribbon generated from a guide curve.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04_MultiAngle_Envelope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Several wire orientations tested against sectioned solid or mesh geometry.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2"/>
              </w:rPr>
              <w:t xml:space="preserve">OPENING RULE  </w:t>
            </w:r>
            <w:r>
              <w:rPr>
                <w:rFonts w:ascii="Calibri" w:hAnsi="Calibri"/>
                <w:sz w:val="22"/>
              </w:rPr>
              <w:t>Open the .3dm design first in Rhino 8. Then open the matching .gh definition in Grasshopper. The .gh file already contains the C# script component and its test inputs.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2. The simplest mental model</w:t>
      </w:r>
    </w:p>
    <w:p>
      <w:pPr>
        <w:pStyle w:val="ListNumber"/>
      </w:pPr>
      <w:r>
        <w:rPr>
          <w:rFonts w:ascii="Calibri" w:hAnsi="Calibri"/>
          <w:sz w:val="22"/>
        </w:rPr>
        <w:t>Grasshopper sends geometry and settings into the C# component.</w:t>
      </w:r>
    </w:p>
    <w:p>
      <w:pPr>
        <w:pStyle w:val="ListNumber"/>
      </w:pPr>
      <w:r>
        <w:rPr>
          <w:rFonts w:ascii="Calibri" w:hAnsi="Calibri"/>
          <w:sz w:val="22"/>
        </w:rPr>
        <w:t>The script creates many ordered cutting stations.</w:t>
      </w:r>
    </w:p>
    <w:p>
      <w:pPr>
        <w:pStyle w:val="ListNumber"/>
      </w:pPr>
      <w:r>
        <w:rPr>
          <w:rFonts w:ascii="Calibri" w:hAnsi="Calibri"/>
          <w:sz w:val="22"/>
        </w:rPr>
        <w:t>At every station it finds point A and point B.</w:t>
      </w:r>
    </w:p>
    <w:p>
      <w:pPr>
        <w:pStyle w:val="ListNumber"/>
      </w:pPr>
      <w:r>
        <w:rPr>
          <w:rFonts w:ascii="Calibri" w:hAnsi="Calibri"/>
          <w:sz w:val="22"/>
        </w:rPr>
        <w:t>The straight hot wire is the line from A to B.</w:t>
      </w:r>
    </w:p>
    <w:p>
      <w:pPr>
        <w:pStyle w:val="ListNumber"/>
      </w:pPr>
      <w:r>
        <w:rPr>
          <w:rFonts w:ascii="Calibri" w:hAnsi="Calibri"/>
          <w:sz w:val="22"/>
        </w:rPr>
        <w:t>All A points make Rail A. All B points make Rail B.</w:t>
      </w:r>
    </w:p>
    <w:p>
      <w:pPr>
        <w:pStyle w:val="ListNumber"/>
      </w:pPr>
      <w:r>
        <w:rPr>
          <w:rFonts w:ascii="Calibri" w:hAnsi="Calibri"/>
          <w:sz w:val="22"/>
        </w:rPr>
        <w:t>The midpoint of every wire becomes a robot target position.</w:t>
      </w:r>
    </w:p>
    <w:p>
      <w:pPr>
        <w:pStyle w:val="ListNumber"/>
      </w:pPr>
      <w:r>
        <w:rPr>
          <w:rFonts w:ascii="Calibri" w:hAnsi="Calibri"/>
          <w:sz w:val="22"/>
        </w:rPr>
        <w:t>A plane is placed at each midpoint to describe tool orientation.</w:t>
      </w:r>
    </w:p>
    <w:p>
      <w:pPr>
        <w:pStyle w:val="ListNumber"/>
      </w:pPr>
      <w:r>
        <w:rPr>
          <w:rFonts w:ascii="Calibri" w:hAnsi="Calibri"/>
          <w:sz w:val="22"/>
        </w:rPr>
        <w:t>A straight loft between both rails previews the surface swept by the wire.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2"/>
              </w:rPr>
              <w:t xml:space="preserve">PLANE AXES  </w:t>
            </w:r>
            <w:r>
              <w:rPr>
                <w:rFonts w:ascii="Calibri" w:hAnsi="Calibri"/>
                <w:sz w:val="22"/>
              </w:rPr>
              <w:t>X points along the wire from A to B. Y follows cutting travel. Z is X cross Y. Flip reverses A and B, so it reverses X.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General Geometry-to-Planes component</w:t>
      </w:r>
    </w:p>
    <w:p>
      <w:pPr>
        <w:widowControl/>
      </w:pPr>
      <w:r>
        <w:rPr>
          <w:rFonts w:ascii="Calibri" w:hAnsi="Calibri"/>
          <w:sz w:val="22"/>
        </w:rPr>
        <w:t>Purpose: Use one component either with two known boundary rails or with a Brep/Surface/SubD/Extrusion/Mesh that must be sectioned automatically.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Input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Plain meaning</w:t>
            </w:r>
          </w:p>
        </w:tc>
        <w:trPr>
          <w:tblHeader/>
        </w:trPr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G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The shape to section when paired rails are not supplied.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RailA + RailB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Two curves that directly control both ends of the hot wire.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PathDir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Direction in which the section planes move.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WireDir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Direction used to search for the widest part of a section.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Count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Number of wire positions.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Extension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Extra wire length beyond both selected endpoints.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Flip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Reverse A and B.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Tolerance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Rhino intersection tolerance.</w:t>
            </w:r>
          </w:p>
        </w:tc>
      </w:tr>
    </w:tbl>
    <w:p>
      <w:pPr>
        <w:spacing w:after="20"/>
      </w:pPr>
    </w:p>
    <w:p>
      <w:pPr>
        <w:pStyle w:val="Heading2"/>
      </w:pPr>
      <w:r>
        <w:t>Design 00A: paired rails</w:t>
      </w:r>
    </w:p>
    <w:p>
      <w:pPr>
        <w:pStyle w:val="ListNumber"/>
      </w:pPr>
      <w:r>
        <w:rPr>
          <w:rFonts w:ascii="Calibri" w:hAnsi="Calibri"/>
          <w:sz w:val="22"/>
        </w:rPr>
        <w:t>Open Hotwire_GeometryToPlanes_Sample.3dm.</w:t>
      </w:r>
    </w:p>
    <w:p>
      <w:pPr>
        <w:pStyle w:val="ListNumber"/>
      </w:pPr>
      <w:r>
        <w:rPr>
          <w:rFonts w:ascii="Calibri" w:hAnsi="Calibri"/>
          <w:sz w:val="22"/>
        </w:rPr>
        <w:t>Open Hotwire_GeometryToPlanes_Rails.gh.</w:t>
      </w:r>
    </w:p>
    <w:p>
      <w:pPr>
        <w:pStyle w:val="ListNumber"/>
      </w:pPr>
      <w:r>
        <w:rPr>
          <w:rFonts w:ascii="Calibri" w:hAnsi="Calibri"/>
          <w:sz w:val="22"/>
        </w:rPr>
        <w:t>Confirm both RailA and RailB inputs contain curves.</w:t>
      </w:r>
    </w:p>
    <w:p>
      <w:pPr>
        <w:pStyle w:val="ListNumber"/>
      </w:pPr>
      <w:r>
        <w:rPr>
          <w:rFonts w:ascii="Calibri" w:hAnsi="Calibri"/>
          <w:sz w:val="22"/>
        </w:rPr>
        <w:t>The script matches their directions so station 0 on one rail corresponds to station 0 on the other.</w:t>
      </w:r>
    </w:p>
    <w:p>
      <w:pPr>
        <w:pStyle w:val="ListNumber"/>
      </w:pPr>
      <w:r>
        <w:rPr>
          <w:rFonts w:ascii="Calibri" w:hAnsi="Calibri"/>
          <w:sz w:val="22"/>
        </w:rPr>
        <w:t>It samples both curves by equal normalized arc length.</w:t>
      </w:r>
    </w:p>
    <w:p>
      <w:pPr>
        <w:pStyle w:val="ListNumber"/>
      </w:pPr>
      <w:r>
        <w:rPr>
          <w:rFonts w:ascii="Calibri" w:hAnsi="Calibri"/>
          <w:sz w:val="22"/>
        </w:rPr>
        <w:t>It joins each pair with a wire line, extends it, and creates midpoint planes.</w:t>
      </w:r>
    </w:p>
    <w:p>
      <w:pPr>
        <w:pStyle w:val="ListNumber"/>
      </w:pPr>
      <w:r>
        <w:rPr>
          <w:rFonts w:ascii="Calibri" w:hAnsi="Calibri"/>
          <w:sz w:val="22"/>
        </w:rPr>
        <w:t>Inspect WireLines, Planes, RailAOut, RailBOut, MidPath, Ruled, and Report.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4E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D32"/>
                <w:sz w:val="22"/>
              </w:rPr>
              <w:t xml:space="preserve">BEST USE  </w:t>
            </w:r>
            <w:r>
              <w:rPr>
                <w:rFonts w:ascii="Calibri" w:hAnsi="Calibri"/>
                <w:sz w:val="22"/>
              </w:rPr>
              <w:t>Choose paired rails when you already know the two boundaries of the ruled cutting surface. This is the most direct and predictable workflow.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Design 00B: automatic sections</w:t>
      </w:r>
    </w:p>
    <w:p>
      <w:pPr>
        <w:pStyle w:val="ListNumber"/>
      </w:pPr>
      <w:r>
        <w:rPr>
          <w:rFonts w:ascii="Calibri" w:hAnsi="Calibri"/>
          <w:sz w:val="22"/>
        </w:rPr>
        <w:t>Keep the same Rhino sample open and open Hotwire_GeometryToPlanes_Sections.gh.</w:t>
      </w:r>
    </w:p>
    <w:p>
      <w:pPr>
        <w:pStyle w:val="ListNumber"/>
      </w:pPr>
      <w:r>
        <w:rPr>
          <w:rFonts w:ascii="Calibri" w:hAnsi="Calibri"/>
          <w:sz w:val="22"/>
        </w:rPr>
        <w:t>Leave either rail input empty so the script selects geometry-section mode.</w:t>
      </w:r>
    </w:p>
    <w:p>
      <w:pPr>
        <w:pStyle w:val="ListNumber"/>
      </w:pPr>
      <w:r>
        <w:rPr>
          <w:rFonts w:ascii="Calibri" w:hAnsi="Calibri"/>
          <w:sz w:val="22"/>
        </w:rPr>
        <w:t>PathDir controls where section planes advance.</w:t>
      </w:r>
    </w:p>
    <w:p>
      <w:pPr>
        <w:pStyle w:val="ListNumber"/>
      </w:pPr>
      <w:r>
        <w:rPr>
          <w:rFonts w:ascii="Calibri" w:hAnsi="Calibri"/>
          <w:sz w:val="22"/>
        </w:rPr>
        <w:t>Each plane intersects G and produces one or more contours.</w:t>
      </w:r>
    </w:p>
    <w:p>
      <w:pPr>
        <w:pStyle w:val="ListNumber"/>
      </w:pPr>
      <w:r>
        <w:rPr>
          <w:rFonts w:ascii="Calibri" w:hAnsi="Calibri"/>
          <w:sz w:val="22"/>
        </w:rPr>
        <w:t>The script measures every contour along WireDir and keeps the widest individual contour.</w:t>
      </w:r>
    </w:p>
    <w:p>
      <w:pPr>
        <w:pStyle w:val="ListNumber"/>
      </w:pPr>
      <w:r>
        <w:rPr>
          <w:rFonts w:ascii="Calibri" w:hAnsi="Calibri"/>
          <w:sz w:val="22"/>
        </w:rPr>
        <w:t>Its two extreme points become A and B. All valid sections become the toolpath.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LIMIT  </w:t>
            </w:r>
            <w:r>
              <w:rPr>
                <w:rFonts w:ascii="Calibri" w:hAnsi="Calibri"/>
                <w:sz w:val="22"/>
              </w:rPr>
              <w:t>This creates a ruled envelope. It is not an exact reconstruction of arbitrary double-curved or concave geometry.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Algorithm 01 - Surface UV</w:t>
      </w:r>
    </w:p>
    <w:p>
      <w:pPr>
        <w:widowControl/>
      </w:pPr>
      <w:r>
        <w:rPr>
          <w:rFonts w:ascii="Calibri" w:hAnsi="Calibri"/>
          <w:sz w:val="22"/>
        </w:rPr>
        <w:t>Purpose: Use the surface parameter directions themselves to decide how the wire moves.</w:t>
      </w:r>
    </w:p>
    <w:p>
      <w:pPr>
        <w:pStyle w:val="ListNumber"/>
      </w:pPr>
      <w:r>
        <w:rPr>
          <w:rFonts w:ascii="Calibri" w:hAnsi="Calibri"/>
          <w:sz w:val="22"/>
        </w:rPr>
        <w:t>Open Hotwire_SurfaceUV_Sample.3dm and Hotwire_SurfaceUV.gh from folder 01_Surface_UV.</w:t>
      </w:r>
    </w:p>
    <w:p>
      <w:pPr>
        <w:pStyle w:val="ListNumber"/>
      </w:pPr>
      <w:r>
        <w:rPr>
          <w:rFonts w:ascii="Calibri" w:hAnsi="Calibri"/>
          <w:sz w:val="22"/>
        </w:rPr>
        <w:t>The script accepts a Surface, or selects the largest face from a Brep.</w:t>
      </w:r>
    </w:p>
    <w:p>
      <w:pPr>
        <w:pStyle w:val="ListNumber"/>
      </w:pPr>
      <w:r>
        <w:rPr>
          <w:rFonts w:ascii="Calibri" w:hAnsi="Calibri"/>
          <w:sz w:val="22"/>
        </w:rPr>
        <w:t>It reads the surface U and V domains.</w:t>
      </w:r>
    </w:p>
    <w:p>
      <w:pPr>
        <w:pStyle w:val="ListNumber"/>
      </w:pPr>
      <w:r>
        <w:rPr>
          <w:rFonts w:ascii="Calibri" w:hAnsi="Calibri"/>
          <w:sz w:val="22"/>
        </w:rPr>
        <w:t>With WireAcrossU = true, the wire connects minimum U to maximum U while stations advance through V.</w:t>
      </w:r>
    </w:p>
    <w:p>
      <w:pPr>
        <w:pStyle w:val="ListNumber"/>
      </w:pPr>
      <w:r>
        <w:rPr>
          <w:rFonts w:ascii="Calibri" w:hAnsi="Calibri"/>
          <w:sz w:val="22"/>
        </w:rPr>
        <w:t>With WireAcrossU = false, the wire connects minimum V to maximum V while stations advance through U.</w:t>
      </w:r>
    </w:p>
    <w:p>
      <w:pPr>
        <w:pStyle w:val="ListNumber"/>
      </w:pPr>
      <w:r>
        <w:rPr>
          <w:rFonts w:ascii="Calibri" w:hAnsi="Calibri"/>
          <w:sz w:val="22"/>
        </w:rPr>
        <w:t>It extends and optionally flips the line, then builds rails, planes, midpoint path, and a straight loft.</w:t>
      </w:r>
    </w:p>
    <w:p>
      <w:pPr>
        <w:pStyle w:val="ListNumber"/>
      </w:pPr>
      <w:r>
        <w:rPr>
          <w:rFonts w:ascii="Calibri" w:hAnsi="Calibri"/>
          <w:sz w:val="22"/>
        </w:rPr>
        <w:t>It samples nine points on each wire and measures their distance from the source surface. The maximum becomes Deviation.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Try this change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What you should see</w:t>
            </w:r>
          </w:p>
        </w:tc>
        <w:trPr>
          <w:tblHeader/>
        </w:trPr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Toggle WireAcrossU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The cutting direction swaps between the two surface directions.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Increase Count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More wire lines and closer path sampling.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Increase Extension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Longer wire lines; Deviation may also increase because extended ends are measured.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Toggle Flip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Same geometry, opposite wire X direction.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IMPORTANT  </w:t>
            </w:r>
            <w:r>
              <w:rPr>
                <w:rFonts w:ascii="Calibri" w:hAnsi="Calibri"/>
                <w:sz w:val="22"/>
              </w:rPr>
              <w:t>Surface trims and holes are ignored because the code evaluates the underlying UV surface.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5. Algorithm 02 - Automatic boundary pair</w:t>
      </w:r>
    </w:p>
    <w:p>
      <w:pPr>
        <w:widowControl/>
      </w:pPr>
      <w:r>
        <w:rPr>
          <w:rFonts w:ascii="Calibri" w:hAnsi="Calibri"/>
          <w:sz w:val="22"/>
        </w:rPr>
        <w:t>Purpose: Let the script find the two possible opposite-edge pairs of a clean four-sided open surface.</w:t>
      </w:r>
    </w:p>
    <w:p>
      <w:pPr>
        <w:pStyle w:val="ListNumber"/>
      </w:pPr>
      <w:r>
        <w:rPr>
          <w:rFonts w:ascii="Calibri" w:hAnsi="Calibri"/>
          <w:sz w:val="22"/>
        </w:rPr>
        <w:t>Open Hotwire_AutoBoundaryPair_Sample.3dm and Hotwire_AutoBoundaryPair.gh.</w:t>
      </w:r>
    </w:p>
    <w:p>
      <w:pPr>
        <w:pStyle w:val="ListNumber"/>
      </w:pPr>
      <w:r>
        <w:rPr>
          <w:rFonts w:ascii="Calibri" w:hAnsi="Calibri"/>
          <w:sz w:val="22"/>
        </w:rPr>
        <w:t>The script duplicates the outer naked boundary curves and requires exactly four.</w:t>
      </w:r>
    </w:p>
    <w:p>
      <w:pPr>
        <w:pStyle w:val="ListNumber"/>
      </w:pPr>
      <w:r>
        <w:rPr>
          <w:rFonts w:ascii="Calibri" w:hAnsi="Calibri"/>
          <w:sz w:val="22"/>
        </w:rPr>
        <w:t>It checks which curves do not share endpoints. Those are opposite edges.</w:t>
      </w:r>
    </w:p>
    <w:p>
      <w:pPr>
        <w:pStyle w:val="ListNumber"/>
      </w:pPr>
      <w:r>
        <w:rPr>
          <w:rFonts w:ascii="Calibri" w:hAnsi="Calibri"/>
          <w:sz w:val="22"/>
        </w:rPr>
        <w:t>For each opposite pair, it aligns directions and samples both curves by normalized length.</w:t>
      </w:r>
    </w:p>
    <w:p>
      <w:pPr>
        <w:pStyle w:val="ListNumber"/>
      </w:pPr>
      <w:r>
        <w:rPr>
          <w:rFonts w:ascii="Calibri" w:hAnsi="Calibri"/>
          <w:sz w:val="22"/>
        </w:rPr>
        <w:t>It calculates the average distance between synchronized points.</w:t>
      </w:r>
    </w:p>
    <w:p>
      <w:pPr>
        <w:pStyle w:val="ListNumber"/>
      </w:pPr>
      <w:r>
        <w:rPr>
          <w:rFonts w:ascii="Calibri" w:hAnsi="Calibri"/>
          <w:sz w:val="22"/>
        </w:rPr>
        <w:t>PreferLong = false selects the smaller average span. PreferLong = true selects the other direction.</w:t>
      </w:r>
    </w:p>
    <w:p>
      <w:pPr>
        <w:pStyle w:val="ListNumber"/>
      </w:pPr>
      <w:r>
        <w:rPr>
          <w:rFonts w:ascii="Calibri" w:hAnsi="Calibri"/>
          <w:sz w:val="22"/>
        </w:rPr>
        <w:t>The chosen pair becomes the endpoint rails and produces the usual lines, planes, midpoint path, and ruled loft.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COMMON FAILURE  </w:t>
            </w:r>
            <w:r>
              <w:rPr>
                <w:rFonts w:ascii="Calibri" w:hAnsi="Calibri"/>
                <w:sz w:val="22"/>
              </w:rPr>
              <w:t>If Rhino shows a four-sided surface but the script reports more than four naked edges, rebuild or merge the fragmented edges/surface first.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Algorithm 03 - Centerline width and twist</w:t>
      </w:r>
    </w:p>
    <w:p>
      <w:pPr>
        <w:widowControl/>
      </w:pPr>
      <w:r>
        <w:rPr>
          <w:rFonts w:ascii="Calibri" w:hAnsi="Calibri"/>
          <w:sz w:val="22"/>
        </w:rPr>
        <w:t>Purpose: Generate a new blade or ribbon from a path without needing an existing surface.</w:t>
      </w:r>
    </w:p>
    <w:p>
      <w:pPr>
        <w:pStyle w:val="ListNumber"/>
      </w:pPr>
      <w:r>
        <w:rPr>
          <w:rFonts w:ascii="Calibri" w:hAnsi="Calibri"/>
          <w:sz w:val="22"/>
        </w:rPr>
        <w:t>Open Hotwire_CenterlineTwist_Sample.3dm and Hotwire_CenterlineTwist.gh.</w:t>
      </w:r>
    </w:p>
    <w:p>
      <w:pPr>
        <w:pStyle w:val="ListNumber"/>
      </w:pPr>
      <w:r>
        <w:rPr>
          <w:rFonts w:ascii="Calibri" w:hAnsi="Calibri"/>
          <w:sz w:val="22"/>
        </w:rPr>
        <w:t>The path is divided by normalized arc length, so stations are spaced by travel distance.</w:t>
      </w:r>
    </w:p>
    <w:p>
      <w:pPr>
        <w:pStyle w:val="ListNumber"/>
      </w:pPr>
      <w:r>
        <w:rPr>
          <w:rFonts w:ascii="Calibri" w:hAnsi="Calibri"/>
          <w:sz w:val="22"/>
        </w:rPr>
        <w:t>At each station the script obtains a center point, tangent, and perpendicular frame.</w:t>
      </w:r>
    </w:p>
    <w:p>
      <w:pPr>
        <w:pStyle w:val="ListNumber"/>
      </w:pPr>
      <w:r>
        <w:rPr>
          <w:rFonts w:ascii="Calibri" w:hAnsi="Calibri"/>
          <w:sz w:val="22"/>
        </w:rPr>
        <w:t>ReferencePlane gives the first lateral direction. Consecutive lateral vectors are sign-checked to reduce sudden flips.</w:t>
      </w:r>
    </w:p>
    <w:p>
      <w:pPr>
        <w:pStyle w:val="ListNumber"/>
      </w:pPr>
      <w:r>
        <w:rPr>
          <w:rFonts w:ascii="Calibri" w:hAnsi="Calibri"/>
          <w:sz w:val="22"/>
        </w:rPr>
        <w:t>Twist grows gradually from zero to TwistDegrees along the path.</w:t>
      </w:r>
    </w:p>
    <w:p>
      <w:pPr>
        <w:pStyle w:val="ListNumber"/>
      </w:pPr>
      <w:r>
        <w:rPr>
          <w:rFonts w:ascii="Calibri" w:hAnsi="Calibri"/>
          <w:sz w:val="22"/>
        </w:rPr>
        <w:t>Width changes linearly from WidthStart to WidthEnd.</w:t>
      </w:r>
    </w:p>
    <w:p>
      <w:pPr>
        <w:pStyle w:val="ListNumber"/>
      </w:pPr>
      <w:r>
        <w:rPr>
          <w:rFonts w:ascii="Calibri" w:hAnsi="Calibri"/>
          <w:sz w:val="22"/>
        </w:rPr>
        <w:t>A and B are placed half the width on either side of the path, plus Extension.</w:t>
      </w:r>
    </w:p>
    <w:p>
      <w:pPr>
        <w:pStyle w:val="ListNumber"/>
      </w:pPr>
      <w:r>
        <w:rPr>
          <w:rFonts w:ascii="Calibri" w:hAnsi="Calibri"/>
          <w:sz w:val="22"/>
        </w:rPr>
        <w:t>The result is the exact ruled ribbon implied by those generated wire lines.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Control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Effect</w:t>
            </w:r>
          </w:p>
        </w:tc>
        <w:trPr>
          <w:tblHeader/>
        </w:trPr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WidthStart / WidthEnd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Tapers or widens the ribbon.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TwistDegrees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Rotates the wire gradually around the path tangent.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ReferencePlane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Sets the starting side-to-side direction.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Count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Controls smoothness and the size of angle changes between stations.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Widths output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Reports total finite wire span, including both extensions.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4E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D32"/>
                <w:sz w:val="22"/>
              </w:rPr>
              <w:t xml:space="preserve">BEST USE  </w:t>
            </w:r>
            <w:r>
              <w:rPr>
                <w:rFonts w:ascii="Calibri" w:hAnsi="Calibri"/>
                <w:sz w:val="22"/>
              </w:rPr>
              <w:t>This is the clearest script for learning because every output comes from three ideas: centerline, width, and twist.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Algorithm 04 - Multi-angle envelope</w:t>
      </w:r>
    </w:p>
    <w:p>
      <w:pPr>
        <w:widowControl/>
      </w:pPr>
      <w:r>
        <w:rPr>
          <w:rFonts w:ascii="Calibri" w:hAnsi="Calibri"/>
          <w:sz w:val="22"/>
        </w:rPr>
        <w:t>Purpose: Compare several possible hot-wire orientations around a chosen travel direction and keep the most stable candidate.</w:t>
      </w:r>
    </w:p>
    <w:p>
      <w:pPr>
        <w:pStyle w:val="ListNumber"/>
      </w:pPr>
      <w:r>
        <w:rPr>
          <w:rFonts w:ascii="Calibri" w:hAnsi="Calibri"/>
          <w:sz w:val="22"/>
        </w:rPr>
        <w:t>Open Hotwire_MultiAngleEnvelope_Sample.3dm and Hotwire_MultiAngleEnvelope.gh.</w:t>
      </w:r>
    </w:p>
    <w:p>
      <w:pPr>
        <w:pStyle w:val="ListNumber"/>
      </w:pPr>
      <w:r>
        <w:rPr>
          <w:rFonts w:ascii="Calibri" w:hAnsi="Calibri"/>
          <w:sz w:val="22"/>
        </w:rPr>
        <w:t>The script normalizes PathDir and makes ReferenceWireDir perpendicular to it.</w:t>
      </w:r>
    </w:p>
    <w:p>
      <w:pPr>
        <w:pStyle w:val="ListNumber"/>
      </w:pPr>
      <w:r>
        <w:rPr>
          <w:rFonts w:ascii="Calibri" w:hAnsi="Calibri"/>
          <w:sz w:val="22"/>
        </w:rPr>
        <w:t>It rotates that reference direction through AngleCount samples over 180 degrees.</w:t>
      </w:r>
    </w:p>
    <w:p>
      <w:pPr>
        <w:pStyle w:val="ListNumber"/>
      </w:pPr>
      <w:r>
        <w:rPr>
          <w:rFonts w:ascii="Calibri" w:hAnsi="Calibri"/>
          <w:sz w:val="22"/>
        </w:rPr>
        <w:t>For each angle, it sections the geometry at every station.</w:t>
      </w:r>
    </w:p>
    <w:p>
      <w:pPr>
        <w:pStyle w:val="ListNumber"/>
      </w:pPr>
      <w:r>
        <w:rPr>
          <w:rFonts w:ascii="Calibri" w:hAnsi="Calibri"/>
          <w:sz w:val="22"/>
        </w:rPr>
        <w:t>Within every section it selects the widest individual contour along the tested direction.</w:t>
      </w:r>
    </w:p>
    <w:p>
      <w:pPr>
        <w:pStyle w:val="ListNumber"/>
      </w:pPr>
      <w:r>
        <w:rPr>
          <w:rFonts w:ascii="Calibri" w:hAnsi="Calibri"/>
          <w:sz w:val="22"/>
        </w:rPr>
        <w:t>It scores the candidate using valid-section coverage, wire-length variation, and adjacent direction change.</w:t>
      </w:r>
    </w:p>
    <w:p>
      <w:pPr>
        <w:pStyle w:val="ListNumber"/>
      </w:pPr>
      <w:r>
        <w:rPr>
          <w:rFonts w:ascii="Calibri" w:hAnsi="Calibri"/>
          <w:sz w:val="22"/>
        </w:rPr>
        <w:t>The highest score becomes BestAngle and its lines become the output toolpath.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Score part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Meaning</w:t>
            </w:r>
          </w:p>
        </w:tc>
        <w:trPr>
          <w:tblHeader/>
        </w:trPr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Coverage x 1000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Strong reward for producing a valid wire at most stations.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- length CV x 100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Penalty for changing wire length.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- max direction change x 0.25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Penalty for sudden changes between neighboring wires.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IMPORTANT  </w:t>
            </w:r>
            <w:r>
              <w:rPr>
                <w:rFonts w:ascii="Calibri" w:hAnsi="Calibri"/>
                <w:sz w:val="22"/>
              </w:rPr>
              <w:t>The widest points can be on a concave contour, so the straight wire may pass through empty space. The result is a search heuristic, not proof of manufacturability.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8. What all outputs mean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Output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Meaning</w:t>
            </w:r>
          </w:p>
        </w:tc>
        <w:trPr>
          <w:tblHeader/>
        </w:trPr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Planes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Ordered midpoint frames for later robot-tool processing.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WireLines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The finite position of the hot wire at every valid station.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Ruled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Straight loft preview swept between the endpoint rails.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RailA / RailB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Paths followed by each end of the wire.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MidPath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Path followed by the center of the wire.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Report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Counts, settings, assumptions, and warnings.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Deviation / PairScores / Widths / Scores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Algorithm-specific diagnostic information.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How to inspect the C# inside Grasshopper</w:t>
      </w:r>
    </w:p>
    <w:p>
      <w:pPr>
        <w:pStyle w:val="ListNumber"/>
      </w:pPr>
      <w:r>
        <w:rPr>
          <w:rFonts w:ascii="Calibri" w:hAnsi="Calibri"/>
          <w:sz w:val="22"/>
        </w:rPr>
        <w:t>Open the matching .gh file.</w:t>
      </w:r>
    </w:p>
    <w:p>
      <w:pPr>
        <w:pStyle w:val="ListNumber"/>
      </w:pPr>
      <w:r>
        <w:rPr>
          <w:rFonts w:ascii="Calibri" w:hAnsi="Calibri"/>
          <w:sz w:val="22"/>
        </w:rPr>
        <w:t>Find the C# Script component in the labeled group.</w:t>
      </w:r>
    </w:p>
    <w:p>
      <w:pPr>
        <w:pStyle w:val="ListNumber"/>
      </w:pPr>
      <w:r>
        <w:rPr>
          <w:rFonts w:ascii="Calibri" w:hAnsi="Calibri"/>
          <w:sz w:val="22"/>
        </w:rPr>
        <w:t>Double-click the component to open the script editor.</w:t>
      </w:r>
    </w:p>
    <w:p>
      <w:pPr>
        <w:pStyle w:val="ListNumber"/>
      </w:pPr>
      <w:r>
        <w:rPr>
          <w:rFonts w:ascii="Calibri" w:hAnsi="Calibri"/>
          <w:sz w:val="22"/>
        </w:rPr>
        <w:t>Read RunScript first. It is the main execution sequence.</w:t>
      </w:r>
    </w:p>
    <w:p>
      <w:pPr>
        <w:pStyle w:val="ListNumber"/>
      </w:pPr>
      <w:r>
        <w:rPr>
          <w:rFonts w:ascii="Calibri" w:hAnsi="Calibri"/>
          <w:sz w:val="22"/>
        </w:rPr>
        <w:t>Read helper methods below RunScript only when their names appear, such as BuildPlanes or StraightLoft.</w:t>
      </w:r>
    </w:p>
    <w:p>
      <w:pPr>
        <w:pStyle w:val="ListNumber"/>
      </w:pPr>
      <w:r>
        <w:rPr>
          <w:rFonts w:ascii="Calibri" w:hAnsi="Calibri"/>
          <w:sz w:val="22"/>
        </w:rPr>
        <w:t>Compare the component input names with the RunScript arguments. They must match in spelling and order.</w:t>
      </w:r>
    </w:p>
    <w:p>
      <w:pPr>
        <w:pStyle w:val="ListNumber"/>
      </w:pPr>
      <w:r>
        <w:rPr>
          <w:rFonts w:ascii="Calibri" w:hAnsi="Calibri"/>
          <w:sz w:val="22"/>
        </w:rPr>
        <w:t>Compare output names with the ref object outputs. A list output must remain list access in Grasshopper.</w:t>
      </w:r>
    </w:p>
    <w:p>
      <w:pPr>
        <w:pStyle w:val="ListNumber"/>
      </w:pPr>
      <w:r>
        <w:rPr>
          <w:rFonts w:ascii="Calibri" w:hAnsi="Calibri"/>
          <w:sz w:val="22"/>
        </w:rPr>
        <w:t>After editing, compile the component and check the Report, runtime warnings, and output counts.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2"/>
              </w:rPr>
              <w:t xml:space="preserve">SOURCE FILES  </w:t>
            </w:r>
            <w:r>
              <w:rPr>
                <w:rFonts w:ascii="Calibri" w:hAnsi="Calibri"/>
                <w:sz w:val="22"/>
              </w:rPr>
              <w:t>The separate .cs files are editable/versionable copies. The working .gh files contain embedded copies, so editing a .cs file alone does not automatically update the Grasshopper component.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10. Recommended learning exercises</w:t>
      </w:r>
    </w:p>
    <w:p>
      <w:pPr>
        <w:pStyle w:val="ListBullet"/>
      </w:pPr>
      <w:r>
        <w:rPr>
          <w:rFonts w:ascii="Calibri" w:hAnsi="Calibri"/>
          <w:sz w:val="22"/>
        </w:rPr>
        <w:t>Change Count from 41 to 11, then to 81. Watch density and frame smoothness.</w:t>
      </w:r>
    </w:p>
    <w:p>
      <w:pPr>
        <w:pStyle w:val="ListBullet"/>
      </w:pPr>
      <w:r>
        <w:rPr>
          <w:rFonts w:ascii="Calibri" w:hAnsi="Calibri"/>
          <w:sz w:val="22"/>
        </w:rPr>
        <w:t>Toggle Flip and inspect plane X axes. Geometry stays in place but orientation reverses.</w:t>
      </w:r>
    </w:p>
    <w:p>
      <w:pPr>
        <w:pStyle w:val="ListBullet"/>
      </w:pPr>
      <w:r>
        <w:rPr>
          <w:rFonts w:ascii="Calibri" w:hAnsi="Calibri"/>
          <w:sz w:val="22"/>
        </w:rPr>
        <w:t>Increase Extension and compare physical clearance with wire-length output.</w:t>
      </w:r>
    </w:p>
    <w:p>
      <w:pPr>
        <w:pStyle w:val="ListBullet"/>
      </w:pPr>
      <w:r>
        <w:rPr>
          <w:rFonts w:ascii="Calibri" w:hAnsi="Calibri"/>
          <w:sz w:val="22"/>
        </w:rPr>
        <w:t>On Surface UV, swap WireAcrossU and inspect which direction advances.</w:t>
      </w:r>
    </w:p>
    <w:p>
      <w:pPr>
        <w:pStyle w:val="ListBullet"/>
      </w:pPr>
      <w:r>
        <w:rPr>
          <w:rFonts w:ascii="Calibri" w:hAnsi="Calibri"/>
          <w:sz w:val="22"/>
        </w:rPr>
        <w:t>On Auto Boundary Pair, toggle PreferLong and compare PairScores.</w:t>
      </w:r>
    </w:p>
    <w:p>
      <w:pPr>
        <w:pStyle w:val="ListBullet"/>
      </w:pPr>
      <w:r>
        <w:rPr>
          <w:rFonts w:ascii="Calibri" w:hAnsi="Calibri"/>
          <w:sz w:val="22"/>
        </w:rPr>
        <w:t>On Centerline Twist, set twist to 0, 45, 90, and 180 degrees.</w:t>
      </w:r>
    </w:p>
    <w:p>
      <w:pPr>
        <w:pStyle w:val="ListBullet"/>
      </w:pPr>
      <w:r>
        <w:rPr>
          <w:rFonts w:ascii="Calibri" w:hAnsi="Calibri"/>
          <w:sz w:val="22"/>
        </w:rPr>
        <w:t>On Multi-Angle Envelope, increase AngleCount and compare BestAngle and Scores.</w:t>
      </w:r>
    </w:p>
    <w:p>
      <w:pPr>
        <w:pStyle w:val="ListBullet"/>
      </w:pPr>
      <w:r>
        <w:rPr>
          <w:rFonts w:ascii="Calibri" w:hAnsi="Calibri"/>
          <w:sz w:val="22"/>
        </w:rPr>
        <w:t>Deliberately use a poor PathDir to understand missing sections and coverage.</w:t>
      </w:r>
    </w:p>
    <w:p>
      <w:r>
        <w:br w:type="page"/>
      </w:r>
    </w:p>
    <w:p>
      <w:pPr>
        <w:pStyle w:val="Heading1"/>
      </w:pPr>
      <w:r>
        <w:t>11. Geometric verification checklist</w:t>
      </w:r>
    </w:p>
    <w:p>
      <w:pPr>
        <w:pStyle w:val="ListBullet"/>
      </w:pPr>
      <w:r>
        <w:rPr>
          <w:rFonts w:ascii="Calibri" w:hAnsi="Calibri"/>
          <w:sz w:val="22"/>
        </w:rPr>
        <w:t>The .3dm and matching .gh files open in Rhino 8 without missing references.</w:t>
      </w:r>
    </w:p>
    <w:p>
      <w:pPr>
        <w:pStyle w:val="ListBullet"/>
      </w:pPr>
      <w:r>
        <w:rPr>
          <w:rFonts w:ascii="Calibri" w:hAnsi="Calibri"/>
          <w:sz w:val="22"/>
        </w:rPr>
        <w:t>The C# component shows zero Grasshopper errors.</w:t>
      </w:r>
    </w:p>
    <w:p>
      <w:pPr>
        <w:pStyle w:val="ListBullet"/>
      </w:pPr>
      <w:r>
        <w:rPr>
          <w:rFonts w:ascii="Calibri" w:hAnsi="Calibri"/>
          <w:sz w:val="22"/>
        </w:rPr>
        <w:t>Planes count equals WireLines count.</w:t>
      </w:r>
    </w:p>
    <w:p>
      <w:pPr>
        <w:pStyle w:val="ListBullet"/>
      </w:pPr>
      <w:r>
        <w:rPr>
          <w:rFonts w:ascii="Calibri" w:hAnsi="Calibri"/>
          <w:sz w:val="22"/>
        </w:rPr>
        <w:t>At least two valid stations exist.</w:t>
      </w:r>
    </w:p>
    <w:p>
      <w:pPr>
        <w:pStyle w:val="ListBullet"/>
      </w:pPr>
      <w:r>
        <w:rPr>
          <w:rFonts w:ascii="Calibri" w:hAnsi="Calibri"/>
          <w:sz w:val="22"/>
        </w:rPr>
        <w:t>Rail A, Rail B, and MidPath are continuous in the intended order.</w:t>
      </w:r>
    </w:p>
    <w:p>
      <w:pPr>
        <w:pStyle w:val="ListBullet"/>
      </w:pPr>
      <w:r>
        <w:rPr>
          <w:rFonts w:ascii="Calibri" w:hAnsi="Calibri"/>
          <w:sz w:val="22"/>
        </w:rPr>
        <w:t>Every wire line points consistently from A to B.</w:t>
      </w:r>
    </w:p>
    <w:p>
      <w:pPr>
        <w:pStyle w:val="ListBullet"/>
      </w:pPr>
      <w:r>
        <w:rPr>
          <w:rFonts w:ascii="Calibri" w:hAnsi="Calibri"/>
          <w:sz w:val="22"/>
        </w:rPr>
        <w:t>No sudden frame reversal appears in plane previews.</w:t>
      </w:r>
    </w:p>
    <w:p>
      <w:pPr>
        <w:pStyle w:val="ListBullet"/>
      </w:pPr>
      <w:r>
        <w:rPr>
          <w:rFonts w:ascii="Calibri" w:hAnsi="Calibri"/>
          <w:sz w:val="22"/>
        </w:rPr>
        <w:t>Ruled preview matches the intended straight-wire sweep.</w:t>
      </w:r>
    </w:p>
    <w:p>
      <w:pPr>
        <w:pStyle w:val="ListBullet"/>
      </w:pPr>
      <w:r>
        <w:rPr>
          <w:rFonts w:ascii="Calibri" w:hAnsi="Calibri"/>
          <w:sz w:val="22"/>
        </w:rPr>
        <w:t>Wire length stays within the real bow/wire capacity.</w:t>
      </w:r>
    </w:p>
    <w:p>
      <w:pPr>
        <w:pStyle w:val="ListBullet"/>
      </w:pPr>
      <w:r>
        <w:rPr>
          <w:rFonts w:ascii="Calibri" w:hAnsi="Calibri"/>
          <w:sz w:val="22"/>
        </w:rPr>
        <w:t>Report and algorithm-specific diagnostics have been read.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4E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D32"/>
                <w:sz w:val="22"/>
              </w:rPr>
              <w:t xml:space="preserve">RECORDED TESTS  </w:t>
            </w:r>
            <w:r>
              <w:rPr>
                <w:rFonts w:ascii="Calibri" w:hAnsi="Calibri"/>
                <w:sz w:val="22"/>
              </w:rPr>
              <w:t>The copied example definitions have existing fresh-open verification records showing embedded source, zero warnings/errors, and valid Planes/WireLines/Ruled outputs. Copies are hash-checked against those originals in the package manifest.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12. Robot fabrication checklist</w:t>
      </w:r>
    </w:p>
    <w:p>
      <w:pPr>
        <w:widowControl/>
      </w:pPr>
      <w:r>
        <w:rPr>
          <w:rFonts w:ascii="Calibri" w:hAnsi="Calibri"/>
          <w:sz w:val="22"/>
        </w:rPr>
        <w:t>Complete these checks separately before sending any motion to a robot:</w:t>
      </w:r>
    </w:p>
    <w:p>
      <w:pPr>
        <w:pStyle w:val="ListBullet"/>
      </w:pPr>
      <w:r>
        <w:rPr>
          <w:rFonts w:ascii="Calibri" w:hAnsi="Calibri"/>
          <w:sz w:val="22"/>
        </w:rPr>
        <w:t>Use the exact robot model and controller configuration.</w:t>
      </w:r>
    </w:p>
    <w:p>
      <w:pPr>
        <w:pStyle w:val="ListBullet"/>
      </w:pPr>
      <w:r>
        <w:rPr>
          <w:rFonts w:ascii="Calibri" w:hAnsi="Calibri"/>
          <w:sz w:val="22"/>
        </w:rPr>
        <w:t>Calibrate robot base, foam position, tool, and hot-wire TCP.</w:t>
      </w:r>
    </w:p>
    <w:p>
      <w:pPr>
        <w:pStyle w:val="ListBullet"/>
      </w:pPr>
      <w:r>
        <w:rPr>
          <w:rFonts w:ascii="Calibri" w:hAnsi="Calibri"/>
          <w:sz w:val="22"/>
        </w:rPr>
        <w:t>Remap the generic plane axes to the real tool-axis convention.</w:t>
      </w:r>
    </w:p>
    <w:p>
      <w:pPr>
        <w:pStyle w:val="ListBullet"/>
      </w:pPr>
      <w:r>
        <w:rPr>
          <w:rFonts w:ascii="Calibri" w:hAnsi="Calibri"/>
          <w:sz w:val="22"/>
        </w:rPr>
        <w:t>Check inverse kinematics, joint limits, robot configurations, and singularities.</w:t>
      </w:r>
    </w:p>
    <w:p>
      <w:pPr>
        <w:pStyle w:val="ListBullet"/>
      </w:pPr>
      <w:r>
        <w:rPr>
          <w:rFonts w:ascii="Calibri" w:hAnsi="Calibri"/>
          <w:sz w:val="22"/>
        </w:rPr>
        <w:t>Run collision checking with robot, hot-wire bow, foam, fixtures, and cell equipment.</w:t>
      </w:r>
    </w:p>
    <w:p>
      <w:pPr>
        <w:pStyle w:val="ListBullet"/>
      </w:pPr>
      <w:r>
        <w:rPr>
          <w:rFonts w:ascii="Calibri" w:hAnsi="Calibri"/>
          <w:sz w:val="22"/>
        </w:rPr>
        <w:t>Add approach, lead-in, lead-out, and retract motions.</w:t>
      </w:r>
    </w:p>
    <w:p>
      <w:pPr>
        <w:pStyle w:val="ListBullet"/>
      </w:pPr>
      <w:r>
        <w:rPr>
          <w:rFonts w:ascii="Calibri" w:hAnsi="Calibri"/>
          <w:sz w:val="22"/>
        </w:rPr>
        <w:t>Test temperature, feed rate, kerf, foam type, and wire sag on scrap material.</w:t>
      </w:r>
    </w:p>
    <w:p>
      <w:pPr>
        <w:pStyle w:val="ListBullet"/>
      </w:pPr>
      <w:r>
        <w:rPr>
          <w:rFonts w:ascii="Calibri" w:hAnsi="Calibri"/>
          <w:sz w:val="22"/>
        </w:rPr>
        <w:t>Run the first physical test at reduced speed under the workshop safety procedure.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ACCURACY STATEMENT  </w:t>
            </w:r>
            <w:r>
              <w:rPr>
                <w:rFonts w:ascii="Calibri" w:hAnsi="Calibri"/>
                <w:sz w:val="22"/>
              </w:rPr>
              <w:t>The package can be verified for file integrity, Grasshopper solving, geometry counts, and output consistency. No one can truthfully promise 100% physical cutting accuracy without the actual robot, tool, calibration, stock, and process tests.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File-by-file opening order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50"/>
        <w:gridCol w:w="381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Example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Open in Rhino first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365D"/>
                <w:sz w:val="20"/>
              </w:rPr>
              <w:t>Then open in Grasshopper</w:t>
            </w:r>
          </w:p>
        </w:tc>
        <w:trPr>
          <w:tblHeader/>
        </w:trPr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00A Paired rails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Hotwire_GeometryToPlanes_Sample.3dm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Hotwire_GeometryToPlanes_Rails.gh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00B Sections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Hotwire_GeometryToPlanes_Sample.3dm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Hotwire_GeometryToPlanes_Sections.gh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01 Surface UV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Hotwire_SurfaceUV_Sample.3dm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Hotwire_SurfaceUV.gh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02 Boundary pair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Hotwire_AutoBoundaryPair_Sample.3dm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Hotwire_AutoBoundaryPair.gh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03 Centerline twist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Hotwire_CenterlineTwist_Sample.3dm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Hotwire_CenterlineTwist.gh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04 Multi-angle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Hotwire_MultiAngleEnvelope_Sample.3dm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20"/>
              </w:rPr>
              <w:t>Hotwire_MultiAngleEnvelope.gh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/>
          <w:sz w:val="22"/>
        </w:rPr>
        <w:t>All files are inside Hotwire_CSharp_Implementation_Demo / Verified_Design_Examples. Keep each .3dm and .gh pair together when moving the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8"/>
      </w:rPr>
      <w:t>HOTWIRE C# | RHINO 8 + GRASSHOPPER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Hot-Wire C# Scripts - Simple Rhino and Grasshopper Implementation Guide</dc:title>
  <dc:subject>Verified design examples for Rhino 8 and Grasshopper</dc:subject>
  <dc:creator>Robot Workshop - Hotwire Project</dc:creator>
  <cp:keywords>Rhino, Grasshopper, C#, hot wire, KUKA, toolpath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